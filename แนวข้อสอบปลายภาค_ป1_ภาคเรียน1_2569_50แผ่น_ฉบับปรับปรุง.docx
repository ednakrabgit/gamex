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จำนวนนับ 11–20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เขียนตัวเลข: สิบเอ็ด = ______  สิบสาม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สิบหก = ______  สิบเก้า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เติมจำนวนที่หายไป: 11, 12, __, 14, __, 16, __, 18, __, 20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เรียงจากน้อยไปมาก: 18, 12, 20, 15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จำนวนที่อยู่ระหว่าง 14 กับ 16 คือ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เขียนจำนวนก่อน 20 และหลัง 18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เขียนจำนวนเป็นตัวหนังสือ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11 เขียนเป็นคำว่า __________________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12 เขียนเป็นคำว่า __________________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15 เขียนเป็นคำว่า __________________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17 เขียนเป็นคำว่า __________________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20 เขียนเป็นคำว่า __________________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จับคู่ 14 กับคำอ่านที่ถูกต้อง: สิบสี่ / สิบห้า / สิบหก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เครื่องหมาย &gt; &lt; =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15 __ 18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12 __ 12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20 __ 17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14 __ 19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16 __ 13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จำนวนใดมากกว่า: 11 หรือ 20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จำนวนใดน้อยกว่า: 18 หรือ 13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แผนภูมิรูปภาพ ชุดที่ 1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ru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กำหนดให้ 1 รูปแทนผลไม้ 1 ผล</w:t>
      </w:r>
    </w:p>
    <w:p>
      <w:pPr>
        <w:spacing w:after="20"/>
      </w:pPr>
      <w:r>
        <w:rPr>
          <w:b/>
          <w:sz w:val="29"/>
        </w:rPr>
        <w:t>2. แอปเปิล:  ● ● ● ● ●</w:t>
      </w:r>
    </w:p>
    <w:p>
      <w:pPr>
        <w:spacing w:after="20"/>
      </w:pPr>
      <w:r>
        <w:rPr>
          <w:b/>
          <w:sz w:val="29"/>
        </w:rPr>
        <w:t>3. ส้ม:        ● ● ● ●</w:t>
      </w:r>
    </w:p>
    <w:p>
      <w:pPr>
        <w:spacing w:after="20"/>
      </w:pPr>
      <w:r>
        <w:rPr>
          <w:b/>
          <w:sz w:val="29"/>
        </w:rPr>
        <w:t>4. มะม่วง:     ● ● ●</w:t>
      </w:r>
    </w:p>
    <w:p>
      <w:pPr>
        <w:spacing w:after="20"/>
      </w:pPr>
      <w:r>
        <w:rPr>
          <w:b/>
          <w:sz w:val="29"/>
        </w:rPr>
        <w:t>5. ผลไม้ชนิดใดมีมากที่สุด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ผลไม้ชนิดใดมีน้อยที่สุด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แอปเปิลมากกว่ามะม่วงกี่ผล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8. ผลไม้ทั้งหมดมีกี่ผล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แผนภูมิรูปภาพ ชุดที่ 2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ru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กำหนดให้ 1 รูปแทนขนม 2 ชิ้น</w:t>
      </w:r>
    </w:p>
    <w:p>
      <w:pPr>
        <w:spacing w:after="20"/>
      </w:pPr>
      <w:r>
        <w:rPr>
          <w:b/>
          <w:sz w:val="29"/>
        </w:rPr>
        <w:t>2. เค้ก:  ● ● ●</w:t>
      </w:r>
    </w:p>
    <w:p>
      <w:pPr>
        <w:spacing w:after="20"/>
      </w:pPr>
      <w:r>
        <w:rPr>
          <w:b/>
          <w:sz w:val="29"/>
        </w:rPr>
        <w:t>3. ขนมปัง: ● ● ● ●</w:t>
      </w:r>
    </w:p>
    <w:p>
      <w:pPr>
        <w:spacing w:after="20"/>
      </w:pPr>
      <w:r>
        <w:rPr>
          <w:b/>
          <w:sz w:val="29"/>
        </w:rPr>
        <w:t>4. คุกกี้: ● ●</w:t>
      </w:r>
    </w:p>
    <w:p>
      <w:pPr>
        <w:spacing w:after="20"/>
      </w:pPr>
      <w:r>
        <w:rPr>
          <w:b/>
          <w:sz w:val="29"/>
        </w:rPr>
        <w:t>5. ขนมปังมีทั้งหมดกี่ชิ้น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คุกกี้มีทั้งหมดกี่ชิ้น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เค้กมากกว่าคุกกี้กี่ชิ้น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8. ขนมทั้งหมดมีกี่ชิ้น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การวัดน้ำหนัก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สิ่งใดหนักกว่า: หนังสือ หรือ ใบไม้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สิ่งใดเบากว่า: ขนนก หรือ กระเป๋า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สิ่งใดหนักกว่าโดยทั่วไป: แตงโม หรือ ส้ม 1 ผล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เรียงจากเบาไปหนัก: ดินสอ, หนังสือ, กระเป๋า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ถ้าของชิ้นหนึ่งหนักมาก ควรขอความช่วยเหลือจากผู้ใหญ่หรือไม่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การบวกจำนวน 2 หลักแบบง่าย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11 + 3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12 + 5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14 + 4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15 + 3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16 + 2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มีลูกบอล 12 ลูก เพิ่มอีก 5 ลูก มีทั้งหมดกี่ลูก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การลบจำนวน 2 หลักแบบง่าย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18 - 4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20 - 7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17 - 5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19 - 6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15 - 3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มีส้ม 19 ผล กินไป 6 ผล เหลือกี่ผล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โจทย์ปัญหาบวก–ลบ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มีดินสอ 11 แท่ง ซื้อเพิ่ม 4 แท่ง มีทั้งหมดกี่แท่ง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มีขนม 18 ชิ้น แจกไป 5 ชิ้น เหลือกี่ชิ้น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มีลูกโป่ง 13 ลูก เพิ่มอีก 6 ลูก มีทั้งหมดกี่ลูก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มีส้ม 20 ผล กินไป 8 ผล เหลือกี่ผล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เขียนประโยคสัญลักษณ์ของข้อที่ 1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คณิตศาสตร์  |  ชุดจำลองสอบคณิตศาสตร์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17 __ 19 เติม &gt; &lt; =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13 + 5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20 - 8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11 + 9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18 - 7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กำหนด 1 รูปแทน 2 คะแนน: ● ● ● ● ได้กี่คะแนน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เรียง 16, 12, 19, 14 จากน้อยไปมาก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สระ ไ และ ใ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เติม ไ หรือ ใ: __ก่   __หม   __ห้   __กล้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วงกลมคำที่เขียนถูก: ไก่ / ใก่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วงกลมคำที่เขียนถูก: ใจ / ไจ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เขียนคำที่มีสระ ไ มา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เขียนคำที่มีสระ ใ มา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สระ เอือ และ เ-า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คำใดมีสระ เอือ: เสือ / ปลา / ดาว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คำใดมีสระ เ-า: เขา / มือ / เรือ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เติมคำให้ถูก: เรือ, เสือ,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เขียนคำที่มีสระ เ-า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เขียนคำที่มีสระ เอือ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สระ อัว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คำใดมีสระ อัว: กลัว / ไก่ / เขา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เติมสระให้ถูก: ก__ย, ช__ย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เขียนคำที่มีสระ อัว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วงกลมคำที่มีสระ อัว: หัว / ปลา / มือ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สระ เ-ะ และ แ-ะ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คำใดมีสระ เ-ะ: เด็ก / ดาว / ปลา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คำใดมีสระ แ-ะ: แกะ / เสือ / มือ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เขียนคำที่มีสระ เ-ะ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เขียนคำที่มีสระ แ-ะ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เติมสระ: ด__ก, ก__ะ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สระ เ-าะ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คำใดมีสระ เ-าะ: เกาะ / ไก่ / มือ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วงกลมคำที่มีสระ เ-าะ: เกาะ / เละ / แกะ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เขียนคำที่มีสระ เ-าะ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เติมสระ: ก__ะ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ภาษาไทย  |  การเรียงประโยค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th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เรียงคำ: กิน / น้อง / ข้าว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เรียงคำ: ไป / แม่ / ตลาด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เรียงคำ: เล่น / เด็ก ๆ / สนาม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เรียงคำ: ปลา / แมว / กิน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แต่งประโยคจากคำว่า โรงเรียน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ดรุณศึกษา  |  บทที่ 14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เขียนคำศัพท์จากบทที่ 14 ที่จำได้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เขียนตามคำบอก 3 คำจากบทที่ 14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อ่านคำศัพท์จากบทเรียนให้ครูฟัง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เลือกคำที่มีความหมายตรงกับภาพที่ครูกำหนด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ดรุณศึกษา  |  บทที่ 18 และ 22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เขียนคำศัพท์จากบทที่ 18 ที่จำได้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เขียนคำศัพท์จากบทที่ 22 ที่จำได้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เขียนตามคำบอก 4 คำจากสองบท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ตอบคำถามสั้น ๆ จากเรื่องที่อ่าน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ดรุณศึกษา  |  บทที่ 29 + ชุดทบทวน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เขียนคำศัพท์จากบทที่ 29 ที่จำได้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อ่านประโยคสั้น ๆ จากบทเรียน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เขียนประโยคจากคำศัพท์ที่กำหนด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เขียนคำจากคำบอก 5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อ่านออกเสียงคำที่ครูกำหนด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สังคมศึกษา  |  การเป็นพลเมืองดี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am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เมื่อพบของของผู้อื่น ควรทำอย่างไร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การเคารพกติกาเป็นการเป็นพลเมืองดีหรือไม่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เขียนหน้าที่ของนักเรียน 2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ถ้าเพื่อนกำลังพูด เราควรทำอย่างไร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การช่วยเหลือผู้อื่นเป็นสิ่งที่ดีหรือไม่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สังคมศึกษา  |  ครอบครัวและโรงเรียน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am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สมาชิกในครอบครัวช่วยกันทำอะไรได้บ้าง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หน้าที่ของนักเรียนในโรงเรียนคืออะไร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การรักษาความสะอาดในโรงเรียนสำคัญหรือไม่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เขียนกฎในห้องเรียน 2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วาดกิจกรรมที่ทำร่วมกับครอบครัว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สังคมศึกษา  |  ชุดจำลองสอบสังคมศึกษา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am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วงกลมการกระทำที่ดี: ต่อคิว / แซงคิว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วงกลมการกระทำที่ดี: ทิ้งขยะลงถัง / ทิ้งขยะบนพื้น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ช่วยเพื่อนเมื่อเดือดร้อนเป็นสิ่งที่ควรทำหรือไม่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เขียนหน้าที่ในครอบครัว 2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เขียนหน้าที่ในโรงเรียน 2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ประวัติศาสตร์  |  ความเป็นมาของครอบครัว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คำว่า อดีต หมายถึงเวลาใด: ก่อนปัจจุบัน / หลังปัจจุบัน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รูปถ่ายเก่าสามารถช่วยให้รู้เรื่องครอบครัวในอดีตหรือไม่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ถามผู้ใหญ่ในครอบครัวเป็นวิธีเรียนรู้ประวัติครอบครัวหรือไม่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เขียนชื่อสมาชิกในครอบครัว 3 คน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วาดสิ่งของที่เป็นความทรงจำของครอบครัว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ประวัติศาสตร์  |  การดำเนินชีวิตในอดีตและปัจจุบัน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การเดินทางในอดีตอาจใช้เรือหรือเกวียน ปัจจุบันมีอะไรอีกบ้าง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วงกลมของใช้ในอดีต: วิทยุเก่า / สมาร์ตโฟน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สิ่งใดเปลี่ยนแปลงตามเวลา: การสื่อสาร / ไม่มีการเปลี่ยนแปลง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เราควรเรียนรู้จากอดีตเพื่ออะไร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วาดของใช้ในอดีต 1 อย่าง และปัจจุบัน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ประวัติศาสตร์  |  ชุดจำลองสอบประวัติศาสตร์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อดีตกับปัจจุบันแตกต่างกันอย่างไร 1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ยกตัวอย่างของใช้ในอดีต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ยกตัวอย่างของใช้ในปัจจุบัน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เขียนวิธีเรียนรู้เรื่องราวของครอบครัว 2 วิธี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เรียงคำ: อดีต → ปัจจุบัน ให้ถูกต้อง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การงานอาชีพ  |  หน่วยที่ 1 งานบ้าน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การกวาดบ้านเป็นงานบ้านหรือไม่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หลังใช้ของควรทำอย่างไร: เก็บเข้าที่ / วางทิ้งไว้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เด็ก ป.1 ช่วยงานบ้านอะไรได้บ้าง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ก่อนทำงานบ้านควรเตรียมตัวอย่างไร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วาดอุปกรณ์ทำความสะอาด 2 ชนิด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การงานอาชีพ  |  หน่วยที่ 2 เสื้อผ้าและเครื่องแต่งกาย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เสื้อผ้าที่เปียกควรทำอย่างไร: ตากให้แห้ง / เก็บทันที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การพับเสื้อผ้าเป็นการดูแลของใช้หรือไม่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ก่อนใส่เสื้อผ้าควรตรวจว่าเสื้อผ้าสะอาดหรือไม่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เขียนวิธีดูแลเสื้อผ้า 2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วาดชุดนักเรียน 1 ชุด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หน่วยที่ 2 สัตว์รอบตัวเรา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วงกลมสิ่งมีชีวิต: แมว / โต๊ะ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สัตว์ต้องการอาหารและน้ำหรือไม่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ปลาอาศัยอยู่ในน้ำหรือบนบก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เขียนชื่อสัตว์ 4 ชนิด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สัตว์เคลื่อนที่ได้อย่างไร 2 วิธี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หน่วยที่ 3 พืชรอบตัวเรา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ส่วนใดอยู่ใต้ดิน: ราก / ใบ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ส่วนใดช่วยสร้างอาหาร: ใบ / ราก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ส่วนใดช่วยพยุงต้น: ลำต้น / ดอก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ดอกอาจพัฒนาไปเป็นอะไร: ผล / ราก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เขียนชื่อส่วนของพืช 5 ส่วน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หน้าที่ของราก ลำต้น และใบ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รากทำหน้าที่อะไร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ลำต้นทำหน้าที่อะไร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ใบทำหน้าที่อะไร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จับคู่ ราก–ดูดน้ำ, ลำต้น–พยุง, ใบ–สร้างอาหาร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วาดต้นไม้และชี้ส่วนต่าง ๆ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ดอก ผล และเมล็ด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ดอกเกี่ยวข้องกับการสืบพันธุ์ของพืชหรือไม่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ผลของพืชหลายชนิดมีอะไรอยู่ภายใน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เมล็ดสามารถงอกเป็นอะไร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ยกตัวอย่างผลไม้ที่มีเมล็ด 3 ชนิด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เรียงลำดับ: ดอก → ผล → เมล็ด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หน่วยที่ 4 สิ่งรอบตัวเรา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วงกลมสิ่งมีชีวิต: ต้นไม้ / โต๊ะ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น้ำในแก้วเป็นของแข็งหรือของเหลว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กระดาษเหมาะกับการเขียนหรือการกิน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เขียนวัสดุที่รู้จัก 3 ชนิด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บอกสิ่งที่ใช้ตาเห็น 1 อย่าง และใช้หูฟัง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วิทยาศาสตร์  |  ชุดจำลองสอบวิทยาศาสตร์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สัตว์และพืชเป็นสิ่งมีชีวิตหรือไม่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รากมีหน้าที่อะไร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ใบมีหน้าที่อะไร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สัตว์ชนิดใดว่ายน้ำได้: ปลา / ไก่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พืชต้องการน้ำหรือไม่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วาดสิ่งมีชีวิต 2 ชนิด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สุขศึกษา  |  ความรักและความผูกพันในครอบครัว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eal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สมาชิกในครอบครัวควรดูแลกันอย่างไร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เมื่อไม่สบายควรบอกผู้ใหญ่ที่ไว้ใจได้หรือไม่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การพูดจาสุภาพกับครอบครัวเป็นสิ่งที่ดีหรือไม่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เขียนกิจกรรมที่ทำร่วมกับครอบครัว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วาดภาพครอบครัวทำกิจกรรมร่วมกัน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สุขศึกษา  |  ลักษณะทางเพศและความภาคภูมิใจในตนเอง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eal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เด็กแต่ละคนมีลักษณะเฉพาะตัวแตกต่างกันหรือไม่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เราควรเคารพร่างกายของตนเองและผู้อื่นหรือไม่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เมื่อไม่สบายใจจากการถูกแตะตัว ควรบอกผู้ใหญ่ที่ไว้ใจได้หรือไม่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เขียนสิ่งที่ตนเองทำได้ดี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เขียนคำชมตนเอง 1 ประโยค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นาฏศิลป์  |  การแสดงนาฏศิลป์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d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การแสดงนาฏศิลป์ใช้การเคลื่อนไหวร่างกายหรือไม่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ท่ารำควรทำอย่างไรให้พร้อมเพรียง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การแต่งกายมีส่วนช่วยให้การแสดงเหมาะสมหรือไม่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ยกตัวอย่างการแสดงนาฏศิลป์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วาดท่าทางการแสดง 1 ท่า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นาฏศิลป์  |  การละเล่นเด็กไทย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d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ยกตัวอย่างการละเล่นเด็กไทย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การละเล่นไทยช่วยให้เด็กได้ออกกำลังกายหรือไม่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ก่อนเล่นควรทำอย่างไรเพื่อความปลอดภัย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เล่นตามกติกาเป็นสิ่งสำคัญหรือไม่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วาดภาพการละเล่นที่ชอบ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ภาษาอังกฤษ  |  คำศัพท์ 20 คำ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เขียนคำศัพท์ภาษาอังกฤษ 20 คำจากที่เรียน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เขียนคำศัพท์อาหาร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เขียนคำศัพท์เครื่องดื่ม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ภาษาอังกฤษ  |  Food and Drinks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apple =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rice =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egg =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milk =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water =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เขียนอาหาร 4 คำ และเครื่องดื่ม 4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ภาษาอังกฤษ  |  Countable / Uncountable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apple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egg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rice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water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milk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เขียนตัวอย่าง Countable 2 คำ และ Uncountable 2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ภาษาอังกฤษ  |  These / Those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ของอยู่ใกล้: These / Those are books.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ของอยู่ไกล: These / Those are stars.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ของอยู่ใกล้: These / Those are apples.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ของอยู่ไกล: These / Those are bags.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แต่งประโยคโดยใช้ These 1 ประโยค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แต่งประโยคโดยใช้ Those 1 ประโยค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ภาษาอังกฤษ  |  is / am / are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I __ a student.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She __ happy.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He __ a boy.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They __ friends.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We __ students.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You __ kind.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เขียนประโยคที่ใช้ is 1 ประโยค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8. เขียนประโยคที่ใช้ are 1 ประโยค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1 : คณิต + ไทย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15 __ 12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17 - 5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12 + 6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เติม ไ หรือ ใ: __ก่, __จ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คำใดมีสระ อัว: กลัว / เขา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เรียงคำ: น้อง / อ่าน / หนังสือ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2 : คณิต + วิทยาศาสตร์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20 __ 18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14 + 4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18 - 6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รากมีหน้าที่อะไร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ใบมีหน้าที่อะไร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ดอกอาจพัฒนาไปเป็นอะไร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3 : สังคม + ประวัติศาสตร์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fam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การต่อคิวเป็นการเป็นพลเมืองดีหรือไม่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เขียนหน้าที่ในโรงเรียน 1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อดีตหมายถึงช่วงเวลาก่อนหรือหลังปัจจุบัน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ยกตัวอย่างของใช้ในอดีต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ยกตัวอย่างของใช้ในปัจจุบัน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4 : การงาน + สุขศึกษา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หลังใช้ของควรทำอย่างไร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เสื้อผ้าที่เปียกควรทำอย่างไร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เขียนงานบ้านที่เด็ก ป.1 ทำได้ 2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เราควรเคารพร่างกายของตนเองและผู้อื่นหรือไม่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เขียนสิ่งที่ตนเองทำได้ดี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5 : วิทยาศาสตร์ + นาฏศิลป์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c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สัตว์เป็นสิ่งมีชีวิตหรือไม่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ส่วนใดของพืชอยู่ใต้ดิน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น้ำเป็นของแข็งหรือของเหลวในแก้ว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ยกตัวอย่างการแสดงนาฏศิลป์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ยกตัวอย่างการละเล่นเด็กไทย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6 : ภาษาอังกฤษ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apple เป็น Food หรือ Drink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water เป็น Countable หรือ Uncountable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ของอยู่ใกล้ ใช้ These หรือ Those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I __ a student.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They __ friends.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เขียนคำศัพท์ Food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เขียนคำศัพท์ Drinks 3 คำ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7 : จำลองสอบปลายภาค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16 __ 19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13 + 5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20 - 7 = 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เติมคำ: ไก่ / ใจ ใช้สระใด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5. รากทำหน้าที่อะไร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6. หน้าที่ของนักเรียนในโรงเรียน 1 ข้อ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7. งานบ้านที่ช่วยทำได้ 1 อย่าง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8. I __ a student.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แนวข้อสอบปลายภาคเรียนที่ 1 ปีการศึกษา 2569</w:t>
      </w:r>
    </w:p>
    <w:p>
      <w:pPr>
        <w:jc w:val="center"/>
      </w:pPr>
      <w:r>
        <w:rPr>
          <w:b/>
          <w:sz w:val="38"/>
        </w:rPr>
        <w:t>รวมทุกวิชา  |  ชุดทบทวน 8 : เก็บคะแนนให้ครบ</w:t>
      </w:r>
    </w:p>
    <w:p>
      <w:pPr>
        <w:spacing w:after="40"/>
        <w:jc w:val="center"/>
      </w:pPr>
      <w:r>
        <w:t>ชื่อ ............................................................  ชั้น ป.1/.....  เลขที่ ........  วันที่ ........................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คำชี้แจง: อ่านโจทย์ให้ครบ แล้วเขียนคำตอบให้ชัดเจน</w:t>
      </w:r>
    </w:p>
    <w:p>
      <w:pPr>
        <w:spacing w:after="20"/>
      </w:pPr>
      <w:r>
        <w:rPr>
          <w:b/>
          <w:sz w:val="29"/>
        </w:rPr>
        <w:t>1. เขียนสิ่งที่ต้องทบทวนก่อนสอบ 3 เรื่อง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2. วิชาที่ชอบที่สุดคือ __________ เพราะ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3. วันนี้ฉันตั้งใจจะฝึกเรื่อง __________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spacing w:after="20"/>
      </w:pPr>
      <w:r>
        <w:rPr>
          <w:b/>
          <w:sz w:val="29"/>
        </w:rPr>
        <w:t>4. ตรวจงานของตนเองก่อนส่งทุกครั้ง</w:t>
      </w:r>
    </w:p>
    <w:p>
      <w:pPr>
        <w:spacing w:after="0"/>
      </w:pPr>
      <w:r>
        <w:t xml:space="preserve">    ................................................................................................................</w:t>
      </w:r>
    </w:p>
    <w:p>
      <w:pPr>
        <w:jc w:val="center"/>
      </w:pPr>
      <w:r>
        <w:rPr>
          <w:b/>
          <w:sz w:val="24"/>
        </w:rPr>
        <w:t>ตั้งใจทำและตรวจคำตอบอีกครั้งก่อนส่ง</w:t>
      </w:r>
    </w:p>
    <w:sectPr w:rsidR="00FC693F" w:rsidRPr="0006063C" w:rsidSect="00034616">
      <w:footerReference w:type="default" r:id="rId9"/>
      <w:pgSz w:w="12240" w:h="15840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